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89DEAE" w14:textId="77777777" w:rsidR="00C646C3" w:rsidRPr="008B4D01" w:rsidRDefault="00000000">
      <w:pPr>
        <w:jc w:val="center"/>
        <w:rPr>
          <w:lang w:val="es-ES"/>
        </w:rPr>
      </w:pPr>
      <w:r w:rsidRPr="008B4D01">
        <w:rPr>
          <w:b/>
          <w:sz w:val="36"/>
          <w:lang w:val="es-ES"/>
        </w:rPr>
        <w:t>DOCUMENTO TÉCNICO DEL SISTEMA</w:t>
      </w:r>
      <w:r w:rsidRPr="008B4D01">
        <w:rPr>
          <w:b/>
          <w:sz w:val="36"/>
          <w:lang w:val="es-ES"/>
        </w:rPr>
        <w:br/>
        <w:t>RENTACARSV – EL CHERITO</w:t>
      </w:r>
      <w:r w:rsidRPr="008B4D01">
        <w:rPr>
          <w:b/>
          <w:sz w:val="36"/>
          <w:lang w:val="es-ES"/>
        </w:rPr>
        <w:br/>
      </w:r>
    </w:p>
    <w:p w14:paraId="7B30797F" w14:textId="37F0CC23" w:rsidR="00C646C3" w:rsidRPr="008B4D01" w:rsidRDefault="008B4D01" w:rsidP="008B4D01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2FC1E" wp14:editId="15129B52">
            <wp:extent cx="1577340" cy="1577340"/>
            <wp:effectExtent l="0" t="0" r="0" b="0"/>
            <wp:docPr id="179250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4D01">
        <w:rPr>
          <w:lang w:val="es-ES"/>
        </w:rPr>
        <w:br/>
      </w:r>
    </w:p>
    <w:p w14:paraId="0DB1F77F" w14:textId="4C421B97" w:rsidR="0069207B" w:rsidRDefault="00000000">
      <w:pPr>
        <w:jc w:val="center"/>
        <w:rPr>
          <w:i/>
          <w:sz w:val="24"/>
          <w:lang w:val="es-ES"/>
        </w:rPr>
      </w:pPr>
      <w:r w:rsidRPr="008B4D01">
        <w:rPr>
          <w:i/>
          <w:sz w:val="24"/>
          <w:lang w:val="es-ES"/>
        </w:rPr>
        <w:t xml:space="preserve">Desarrollado con </w:t>
      </w:r>
      <w:proofErr w:type="spellStart"/>
      <w:r w:rsidRPr="008B4D01">
        <w:rPr>
          <w:i/>
          <w:sz w:val="24"/>
          <w:lang w:val="es-ES"/>
        </w:rPr>
        <w:t>Flutter</w:t>
      </w:r>
      <w:proofErr w:type="spellEnd"/>
      <w:r w:rsidRPr="008B4D01">
        <w:rPr>
          <w:i/>
          <w:sz w:val="24"/>
          <w:lang w:val="es-ES"/>
        </w:rPr>
        <w:t>, Node.js y MySQL</w:t>
      </w:r>
    </w:p>
    <w:p w14:paraId="1F294EDE" w14:textId="77777777" w:rsidR="0069207B" w:rsidRDefault="0069207B">
      <w:pPr>
        <w:rPr>
          <w:i/>
          <w:sz w:val="24"/>
          <w:lang w:val="es-ES"/>
        </w:rPr>
      </w:pPr>
      <w:r>
        <w:rPr>
          <w:i/>
          <w:sz w:val="24"/>
          <w:lang w:val="es-ES"/>
        </w:rPr>
        <w:br w:type="page"/>
      </w:r>
    </w:p>
    <w:sdt>
      <w:sdtPr>
        <w:id w:val="194820029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sdtEndPr>
      <w:sdtContent>
        <w:p w14:paraId="091E69A9" w14:textId="26D20B64" w:rsidR="0069207B" w:rsidRDefault="0069207B">
          <w:pPr>
            <w:pStyle w:val="TOCHeading"/>
          </w:pPr>
          <w:r>
            <w:t>Contents</w:t>
          </w:r>
        </w:p>
        <w:p w14:paraId="1FEE3FC3" w14:textId="4A9D0F6D" w:rsidR="0069207B" w:rsidRDefault="0069207B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576785" w:history="1">
            <w:r w:rsidRPr="00C6537B">
              <w:rPr>
                <w:rStyle w:val="Hyperlink"/>
                <w:noProof/>
                <w:lang w:val="es-ES"/>
              </w:rPr>
              <w:t>1. 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0D863" w14:textId="06517AA1" w:rsidR="0069207B" w:rsidRDefault="0069207B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2576786" w:history="1">
            <w:r w:rsidRPr="00C6537B">
              <w:rPr>
                <w:rStyle w:val="Hyperlink"/>
                <w:noProof/>
                <w:lang w:val="es-ES"/>
              </w:rPr>
              <w:t>2. Arquitectura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9F873" w14:textId="0FB34024" w:rsidR="0069207B" w:rsidRDefault="0069207B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2576787" w:history="1">
            <w:r w:rsidRPr="00C6537B">
              <w:rPr>
                <w:rStyle w:val="Hyperlink"/>
                <w:noProof/>
                <w:lang w:val="es-ES"/>
              </w:rPr>
              <w:t>3. Diagrama de Infraestructura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D2D3E" w14:textId="0C5E78F3" w:rsidR="0069207B" w:rsidRDefault="0069207B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2576788" w:history="1">
            <w:r w:rsidRPr="00C6537B">
              <w:rPr>
                <w:rStyle w:val="Hyperlink"/>
                <w:noProof/>
                <w:lang w:val="es-ES"/>
              </w:rPr>
              <w:t>4. Funcionamiento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D78B8" w14:textId="41E2CC7E" w:rsidR="0069207B" w:rsidRDefault="0069207B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2576789" w:history="1">
            <w:r w:rsidRPr="00C6537B">
              <w:rPr>
                <w:rStyle w:val="Hyperlink"/>
                <w:noProof/>
                <w:lang w:val="es-ES"/>
              </w:rPr>
              <w:t>5. Tecnologías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CF279" w14:textId="0D435AE1" w:rsidR="0069207B" w:rsidRDefault="0069207B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2576790" w:history="1">
            <w:r w:rsidRPr="00C6537B">
              <w:rPr>
                <w:rStyle w:val="Hyperlink"/>
                <w:noProof/>
                <w:lang w:val="es-ES"/>
              </w:rPr>
              <w:t>6. Seguridad y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EFEAD" w14:textId="2A3E4099" w:rsidR="0069207B" w:rsidRDefault="0069207B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2576791" w:history="1">
            <w:r w:rsidRPr="00C6537B">
              <w:rPr>
                <w:rStyle w:val="Hyperlink"/>
                <w:noProof/>
                <w:lang w:val="es-ES"/>
              </w:rPr>
              <w:t>7. 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_Toc212576791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82BDE" w14:textId="314107B9" w:rsidR="0069207B" w:rsidRDefault="0069207B">
          <w:r>
            <w:rPr>
              <w:b/>
              <w:bCs/>
              <w:noProof/>
            </w:rPr>
            <w:fldChar w:fldCharType="end"/>
          </w:r>
        </w:p>
      </w:sdtContent>
    </w:sdt>
    <w:p w14:paraId="0EA432EB" w14:textId="77777777" w:rsidR="00C646C3" w:rsidRPr="008B4D01" w:rsidRDefault="00C646C3" w:rsidP="0069207B">
      <w:pPr>
        <w:rPr>
          <w:lang w:val="es-ES"/>
        </w:rPr>
      </w:pPr>
    </w:p>
    <w:p w14:paraId="7F708E70" w14:textId="77777777" w:rsidR="00C646C3" w:rsidRPr="008B4D01" w:rsidRDefault="00000000">
      <w:pPr>
        <w:rPr>
          <w:lang w:val="es-ES"/>
        </w:rPr>
      </w:pPr>
      <w:r w:rsidRPr="008B4D01">
        <w:rPr>
          <w:lang w:val="es-ES"/>
        </w:rPr>
        <w:br w:type="page"/>
      </w:r>
    </w:p>
    <w:p w14:paraId="1C154D95" w14:textId="77777777" w:rsidR="00C646C3" w:rsidRPr="008B4D01" w:rsidRDefault="00000000">
      <w:pPr>
        <w:pStyle w:val="Heading1"/>
        <w:rPr>
          <w:lang w:val="es-ES"/>
        </w:rPr>
      </w:pPr>
      <w:bookmarkStart w:id="0" w:name="_Toc212576785"/>
      <w:r w:rsidRPr="008B4D01">
        <w:rPr>
          <w:lang w:val="es-ES"/>
        </w:rPr>
        <w:lastRenderedPageBreak/>
        <w:t>1. Introducción</w:t>
      </w:r>
      <w:bookmarkEnd w:id="0"/>
    </w:p>
    <w:p w14:paraId="784E205F" w14:textId="77777777" w:rsidR="00C646C3" w:rsidRPr="008B4D01" w:rsidRDefault="00000000">
      <w:pPr>
        <w:rPr>
          <w:lang w:val="es-ES"/>
        </w:rPr>
      </w:pPr>
      <w:r w:rsidRPr="008B4D01">
        <w:rPr>
          <w:lang w:val="es-ES"/>
        </w:rPr>
        <w:t xml:space="preserve">El sistema </w:t>
      </w:r>
      <w:proofErr w:type="spellStart"/>
      <w:r w:rsidRPr="008B4D01">
        <w:rPr>
          <w:lang w:val="es-ES"/>
        </w:rPr>
        <w:t>RentaCarSV</w:t>
      </w:r>
      <w:proofErr w:type="spellEnd"/>
      <w:r w:rsidRPr="008B4D01">
        <w:rPr>
          <w:lang w:val="es-ES"/>
        </w:rPr>
        <w:t xml:space="preserve"> – El </w:t>
      </w:r>
      <w:proofErr w:type="spellStart"/>
      <w:r w:rsidRPr="008B4D01">
        <w:rPr>
          <w:lang w:val="es-ES"/>
        </w:rPr>
        <w:t>Cherito</w:t>
      </w:r>
      <w:proofErr w:type="spellEnd"/>
      <w:r w:rsidRPr="008B4D01">
        <w:rPr>
          <w:lang w:val="es-ES"/>
        </w:rPr>
        <w:t xml:space="preserve"> es una aplicación móvil diseñada para ofrecer un servicio de alquiler de vehículos en El Salvador. La plataforma permite a los usuarios explorar, reservar y gestionar el alquiler de automóviles directamente desde su teléfono Android.</w:t>
      </w:r>
    </w:p>
    <w:p w14:paraId="683CD525" w14:textId="77777777" w:rsidR="00C646C3" w:rsidRPr="008B4D01" w:rsidRDefault="00000000">
      <w:pPr>
        <w:pStyle w:val="Heading1"/>
        <w:rPr>
          <w:lang w:val="es-ES"/>
        </w:rPr>
      </w:pPr>
      <w:bookmarkStart w:id="1" w:name="_Toc212576786"/>
      <w:r w:rsidRPr="008B4D01">
        <w:rPr>
          <w:lang w:val="es-ES"/>
        </w:rPr>
        <w:t>2. Arquitectura del Sistema</w:t>
      </w:r>
      <w:bookmarkEnd w:id="1"/>
    </w:p>
    <w:p w14:paraId="00C9D75E" w14:textId="77777777" w:rsidR="00C646C3" w:rsidRPr="008B4D01" w:rsidRDefault="00000000">
      <w:pPr>
        <w:rPr>
          <w:lang w:val="es-ES"/>
        </w:rPr>
      </w:pPr>
      <w:r w:rsidRPr="008B4D01">
        <w:rPr>
          <w:lang w:val="es-ES"/>
        </w:rPr>
        <w:t>El sistema está compuesto por tres componentes principales:</w:t>
      </w:r>
      <w:r w:rsidRPr="008B4D01">
        <w:rPr>
          <w:lang w:val="es-ES"/>
        </w:rPr>
        <w:br/>
        <w:t>1. **</w:t>
      </w:r>
      <w:proofErr w:type="spellStart"/>
      <w:r w:rsidRPr="008B4D01">
        <w:rPr>
          <w:lang w:val="es-ES"/>
        </w:rPr>
        <w:t>Frontend</w:t>
      </w:r>
      <w:proofErr w:type="spellEnd"/>
      <w:r w:rsidRPr="008B4D01">
        <w:rPr>
          <w:lang w:val="es-ES"/>
        </w:rPr>
        <w:t xml:space="preserve"> móvil (</w:t>
      </w:r>
      <w:proofErr w:type="spellStart"/>
      <w:r w:rsidRPr="008B4D01">
        <w:rPr>
          <w:lang w:val="es-ES"/>
        </w:rPr>
        <w:t>Flutter</w:t>
      </w:r>
      <w:proofErr w:type="spellEnd"/>
      <w:r w:rsidRPr="008B4D01">
        <w:rPr>
          <w:lang w:val="es-ES"/>
        </w:rPr>
        <w:t xml:space="preserve">)**: Aplicación desarrollada en </w:t>
      </w:r>
      <w:proofErr w:type="spellStart"/>
      <w:r w:rsidRPr="008B4D01">
        <w:rPr>
          <w:lang w:val="es-ES"/>
        </w:rPr>
        <w:t>Flutter</w:t>
      </w:r>
      <w:proofErr w:type="spellEnd"/>
      <w:r w:rsidRPr="008B4D01">
        <w:rPr>
          <w:lang w:val="es-ES"/>
        </w:rPr>
        <w:t xml:space="preserve"> que ofrece una interfaz intuitiva y moderna.</w:t>
      </w:r>
      <w:r w:rsidRPr="008B4D01">
        <w:rPr>
          <w:lang w:val="es-ES"/>
        </w:rPr>
        <w:br/>
        <w:t>2. **</w:t>
      </w:r>
      <w:proofErr w:type="spellStart"/>
      <w:r w:rsidRPr="008B4D01">
        <w:rPr>
          <w:lang w:val="es-ES"/>
        </w:rPr>
        <w:t>Backend</w:t>
      </w:r>
      <w:proofErr w:type="spellEnd"/>
      <w:r w:rsidRPr="008B4D01">
        <w:rPr>
          <w:lang w:val="es-ES"/>
        </w:rPr>
        <w:t xml:space="preserve"> (</w:t>
      </w:r>
      <w:proofErr w:type="gramStart"/>
      <w:r w:rsidRPr="008B4D01">
        <w:rPr>
          <w:lang w:val="es-ES"/>
        </w:rPr>
        <w:t>Node.js)*</w:t>
      </w:r>
      <w:proofErr w:type="gramEnd"/>
      <w:r w:rsidRPr="008B4D01">
        <w:rPr>
          <w:lang w:val="es-ES"/>
        </w:rPr>
        <w:t>*: API REST desarrollada con Express.js que maneja la lógica del negocio, autenticación, y comunicación con la base de datos.</w:t>
      </w:r>
      <w:r w:rsidRPr="008B4D01">
        <w:rPr>
          <w:lang w:val="es-ES"/>
        </w:rPr>
        <w:br/>
        <w:t>3. **Base de Datos (MySQL)**: Almacena la información de usuarios, vehículos, reservas, pagos y configuraciones del sistema.</w:t>
      </w:r>
    </w:p>
    <w:p w14:paraId="5A57EC57" w14:textId="77777777" w:rsidR="00C646C3" w:rsidRPr="008B4D01" w:rsidRDefault="00000000">
      <w:pPr>
        <w:pStyle w:val="Heading1"/>
        <w:rPr>
          <w:lang w:val="es-ES"/>
        </w:rPr>
      </w:pPr>
      <w:bookmarkStart w:id="2" w:name="_Toc212576787"/>
      <w:r w:rsidRPr="008B4D01">
        <w:rPr>
          <w:lang w:val="es-ES"/>
        </w:rPr>
        <w:t>3. Diagrama de Infraestructura</w:t>
      </w:r>
      <w:bookmarkEnd w:id="2"/>
    </w:p>
    <w:p w14:paraId="7A12B279" w14:textId="77777777" w:rsidR="00C646C3" w:rsidRPr="008B4D01" w:rsidRDefault="00000000">
      <w:pPr>
        <w:rPr>
          <w:lang w:val="es-ES"/>
        </w:rPr>
      </w:pPr>
      <w:r w:rsidRPr="008B4D01">
        <w:rPr>
          <w:lang w:val="es-ES"/>
        </w:rPr>
        <w:t xml:space="preserve">El siguiente diagrama representa la infraestructura lógica del sistema </w:t>
      </w:r>
      <w:proofErr w:type="spellStart"/>
      <w:r w:rsidRPr="008B4D01">
        <w:rPr>
          <w:lang w:val="es-ES"/>
        </w:rPr>
        <w:t>RentaCarSV</w:t>
      </w:r>
      <w:proofErr w:type="spellEnd"/>
      <w:r w:rsidRPr="008B4D01">
        <w:rPr>
          <w:lang w:val="es-ES"/>
        </w:rPr>
        <w:t xml:space="preserve"> – El </w:t>
      </w:r>
      <w:proofErr w:type="spellStart"/>
      <w:r w:rsidRPr="008B4D01">
        <w:rPr>
          <w:lang w:val="es-ES"/>
        </w:rPr>
        <w:t>Cherito</w:t>
      </w:r>
      <w:proofErr w:type="spellEnd"/>
      <w:r w:rsidRPr="008B4D01">
        <w:rPr>
          <w:lang w:val="es-ES"/>
        </w:rPr>
        <w:t>:</w:t>
      </w:r>
    </w:p>
    <w:p w14:paraId="3A55D4B4" w14:textId="77777777" w:rsidR="00C646C3" w:rsidRPr="008B4D01" w:rsidRDefault="00000000">
      <w:pPr>
        <w:pStyle w:val="ListParagraph"/>
        <w:rPr>
          <w:lang w:val="es-ES"/>
        </w:rPr>
      </w:pPr>
      <w:r w:rsidRPr="008B4D01">
        <w:rPr>
          <w:lang w:val="es-ES"/>
        </w:rPr>
        <w:br/>
        <w:t xml:space="preserve">    ┌────────────────────┐</w:t>
      </w:r>
      <w:r w:rsidRPr="008B4D01">
        <w:rPr>
          <w:lang w:val="es-ES"/>
        </w:rPr>
        <w:br/>
        <w:t xml:space="preserve">    │  Aplicación </w:t>
      </w:r>
      <w:proofErr w:type="spellStart"/>
      <w:r w:rsidRPr="008B4D01">
        <w:rPr>
          <w:lang w:val="es-ES"/>
        </w:rPr>
        <w:t>Flutter</w:t>
      </w:r>
      <w:proofErr w:type="spellEnd"/>
      <w:r w:rsidRPr="008B4D01">
        <w:rPr>
          <w:lang w:val="es-ES"/>
        </w:rPr>
        <w:t xml:space="preserve"> │</w:t>
      </w:r>
      <w:r w:rsidRPr="008B4D01">
        <w:rPr>
          <w:lang w:val="es-ES"/>
        </w:rPr>
        <w:br/>
        <w:t xml:space="preserve">    │ (Usuario Android)   │</w:t>
      </w:r>
      <w:r w:rsidRPr="008B4D01">
        <w:rPr>
          <w:lang w:val="es-ES"/>
        </w:rPr>
        <w:br/>
        <w:t xml:space="preserve">    └────────┬────────────┘</w:t>
      </w:r>
      <w:r w:rsidRPr="008B4D01">
        <w:rPr>
          <w:lang w:val="es-ES"/>
        </w:rPr>
        <w:br/>
        <w:t xml:space="preserve">             │</w:t>
      </w:r>
      <w:r w:rsidRPr="008B4D01">
        <w:rPr>
          <w:lang w:val="es-ES"/>
        </w:rPr>
        <w:br/>
        <w:t xml:space="preserve">             ▼</w:t>
      </w:r>
      <w:r w:rsidRPr="008B4D01">
        <w:rPr>
          <w:lang w:val="es-ES"/>
        </w:rPr>
        <w:br/>
        <w:t xml:space="preserve">    ┌────────────────────┐</w:t>
      </w:r>
      <w:r w:rsidRPr="008B4D01">
        <w:rPr>
          <w:lang w:val="es-ES"/>
        </w:rPr>
        <w:br/>
        <w:t xml:space="preserve">    │  API REST Node.js  │</w:t>
      </w:r>
      <w:r w:rsidRPr="008B4D01">
        <w:rPr>
          <w:lang w:val="es-ES"/>
        </w:rPr>
        <w:br/>
        <w:t xml:space="preserve">    │ (Servidor </w:t>
      </w:r>
      <w:proofErr w:type="spellStart"/>
      <w:r w:rsidRPr="008B4D01">
        <w:rPr>
          <w:lang w:val="es-ES"/>
        </w:rPr>
        <w:t>Backend</w:t>
      </w:r>
      <w:proofErr w:type="spellEnd"/>
      <w:r w:rsidRPr="008B4D01">
        <w:rPr>
          <w:lang w:val="es-ES"/>
        </w:rPr>
        <w:t>) │</w:t>
      </w:r>
      <w:r w:rsidRPr="008B4D01">
        <w:rPr>
          <w:lang w:val="es-ES"/>
        </w:rPr>
        <w:br/>
        <w:t xml:space="preserve">    └────────┬────────────┘</w:t>
      </w:r>
      <w:r w:rsidRPr="008B4D01">
        <w:rPr>
          <w:lang w:val="es-ES"/>
        </w:rPr>
        <w:br/>
        <w:t xml:space="preserve">             │</w:t>
      </w:r>
      <w:r w:rsidRPr="008B4D01">
        <w:rPr>
          <w:lang w:val="es-ES"/>
        </w:rPr>
        <w:br/>
        <w:t xml:space="preserve">             ▼</w:t>
      </w:r>
      <w:r w:rsidRPr="008B4D01">
        <w:rPr>
          <w:lang w:val="es-ES"/>
        </w:rPr>
        <w:br/>
        <w:t xml:space="preserve">    ┌────────────────────┐</w:t>
      </w:r>
      <w:r w:rsidRPr="008B4D01">
        <w:rPr>
          <w:lang w:val="es-ES"/>
        </w:rPr>
        <w:br/>
        <w:t xml:space="preserve">    │     MySQL DB       │</w:t>
      </w:r>
      <w:r w:rsidRPr="008B4D01">
        <w:rPr>
          <w:lang w:val="es-ES"/>
        </w:rPr>
        <w:br/>
        <w:t xml:space="preserve">    │ (Base de Datos)    │</w:t>
      </w:r>
      <w:r w:rsidRPr="008B4D01">
        <w:rPr>
          <w:lang w:val="es-ES"/>
        </w:rPr>
        <w:br/>
        <w:t xml:space="preserve">    └────────────────────┘</w:t>
      </w:r>
      <w:r w:rsidRPr="008B4D01">
        <w:rPr>
          <w:lang w:val="es-ES"/>
        </w:rPr>
        <w:br/>
        <w:t xml:space="preserve">    </w:t>
      </w:r>
    </w:p>
    <w:p w14:paraId="09CDC3E7" w14:textId="77777777" w:rsidR="00C646C3" w:rsidRPr="008B4D01" w:rsidRDefault="00000000">
      <w:pPr>
        <w:pStyle w:val="Heading1"/>
        <w:rPr>
          <w:lang w:val="es-ES"/>
        </w:rPr>
      </w:pPr>
      <w:bookmarkStart w:id="3" w:name="_Toc212576788"/>
      <w:r w:rsidRPr="008B4D01">
        <w:rPr>
          <w:lang w:val="es-ES"/>
        </w:rPr>
        <w:lastRenderedPageBreak/>
        <w:t>4. Funcionamiento del Sistema</w:t>
      </w:r>
      <w:bookmarkEnd w:id="3"/>
    </w:p>
    <w:p w14:paraId="35E12579" w14:textId="77777777" w:rsidR="00C646C3" w:rsidRPr="008B4D01" w:rsidRDefault="00000000">
      <w:pPr>
        <w:rPr>
          <w:lang w:val="es-ES"/>
        </w:rPr>
      </w:pPr>
      <w:r w:rsidRPr="008B4D01">
        <w:rPr>
          <w:lang w:val="es-ES"/>
        </w:rPr>
        <w:t>El flujo de funcionamiento del sistema es el siguiente:</w:t>
      </w:r>
      <w:r w:rsidRPr="008B4D01">
        <w:rPr>
          <w:lang w:val="es-ES"/>
        </w:rPr>
        <w:br/>
        <w:t xml:space="preserve">1. El usuario abre la aplicación móvil </w:t>
      </w:r>
      <w:proofErr w:type="spellStart"/>
      <w:r w:rsidRPr="008B4D01">
        <w:rPr>
          <w:lang w:val="es-ES"/>
        </w:rPr>
        <w:t>Flutter</w:t>
      </w:r>
      <w:proofErr w:type="spellEnd"/>
      <w:r w:rsidRPr="008B4D01">
        <w:rPr>
          <w:lang w:val="es-ES"/>
        </w:rPr>
        <w:t xml:space="preserve"> y se autentica en el sistema.</w:t>
      </w:r>
      <w:r w:rsidRPr="008B4D01">
        <w:rPr>
          <w:lang w:val="es-ES"/>
        </w:rPr>
        <w:br/>
        <w:t xml:space="preserve">2. La </w:t>
      </w:r>
      <w:proofErr w:type="gramStart"/>
      <w:r w:rsidRPr="008B4D01">
        <w:rPr>
          <w:lang w:val="es-ES"/>
        </w:rPr>
        <w:t>app</w:t>
      </w:r>
      <w:proofErr w:type="gramEnd"/>
      <w:r w:rsidRPr="008B4D01">
        <w:rPr>
          <w:lang w:val="es-ES"/>
        </w:rPr>
        <w:t xml:space="preserve"> envía las solicitudes al servidor Node.js mediante peticiones HTTP.</w:t>
      </w:r>
      <w:r w:rsidRPr="008B4D01">
        <w:rPr>
          <w:lang w:val="es-ES"/>
        </w:rPr>
        <w:br/>
        <w:t xml:space="preserve">3. El </w:t>
      </w:r>
      <w:proofErr w:type="spellStart"/>
      <w:r w:rsidRPr="008B4D01">
        <w:rPr>
          <w:lang w:val="es-ES"/>
        </w:rPr>
        <w:t>backend</w:t>
      </w:r>
      <w:proofErr w:type="spellEnd"/>
      <w:r w:rsidRPr="008B4D01">
        <w:rPr>
          <w:lang w:val="es-ES"/>
        </w:rPr>
        <w:t xml:space="preserve"> valida las credenciales, accede a la base de datos MySQL y devuelve las respuestas en formato JSON.</w:t>
      </w:r>
      <w:r w:rsidRPr="008B4D01">
        <w:rPr>
          <w:lang w:val="es-ES"/>
        </w:rPr>
        <w:br/>
        <w:t>4. El usuario puede buscar vehículos disponibles, realizar reservas y visualizar su historial de alquileres.</w:t>
      </w:r>
      <w:r w:rsidRPr="008B4D01">
        <w:rPr>
          <w:lang w:val="es-ES"/>
        </w:rPr>
        <w:br/>
        <w:t xml:space="preserve">5. El administrador puede gestionar el inventario de autos, precios y reportes desde una interfaz web o </w:t>
      </w:r>
      <w:proofErr w:type="spellStart"/>
      <w:r w:rsidRPr="008B4D01">
        <w:rPr>
          <w:lang w:val="es-ES"/>
        </w:rPr>
        <w:t>endpoints</w:t>
      </w:r>
      <w:proofErr w:type="spellEnd"/>
      <w:r w:rsidRPr="008B4D01">
        <w:rPr>
          <w:lang w:val="es-ES"/>
        </w:rPr>
        <w:t xml:space="preserve"> protegidos.</w:t>
      </w:r>
    </w:p>
    <w:p w14:paraId="19676169" w14:textId="77777777" w:rsidR="00C646C3" w:rsidRPr="008B4D01" w:rsidRDefault="00000000">
      <w:pPr>
        <w:pStyle w:val="Heading1"/>
        <w:rPr>
          <w:lang w:val="es-ES"/>
        </w:rPr>
      </w:pPr>
      <w:bookmarkStart w:id="4" w:name="_Toc212576789"/>
      <w:r w:rsidRPr="008B4D01">
        <w:rPr>
          <w:lang w:val="es-ES"/>
        </w:rPr>
        <w:t>5. Tecnologías Utilizadas</w:t>
      </w:r>
      <w:bookmarkEnd w:id="4"/>
    </w:p>
    <w:p w14:paraId="2E10B371" w14:textId="77777777" w:rsidR="00C646C3" w:rsidRPr="008B4D01" w:rsidRDefault="00000000">
      <w:pPr>
        <w:rPr>
          <w:lang w:val="es-ES"/>
        </w:rPr>
      </w:pPr>
      <w:r w:rsidRPr="008B4D01">
        <w:rPr>
          <w:lang w:val="es-ES"/>
        </w:rPr>
        <w:t xml:space="preserve">• </w:t>
      </w:r>
      <w:proofErr w:type="spellStart"/>
      <w:r w:rsidRPr="008B4D01">
        <w:rPr>
          <w:lang w:val="es-ES"/>
        </w:rPr>
        <w:t>Flutter</w:t>
      </w:r>
      <w:proofErr w:type="spellEnd"/>
      <w:r w:rsidRPr="008B4D01">
        <w:rPr>
          <w:lang w:val="es-ES"/>
        </w:rPr>
        <w:t xml:space="preserve"> – Framework multiplataforma para el desarrollo de aplicaciones móviles.</w:t>
      </w:r>
      <w:r w:rsidRPr="008B4D01">
        <w:rPr>
          <w:lang w:val="es-ES"/>
        </w:rPr>
        <w:br/>
        <w:t xml:space="preserve">• Dart – Lenguaje de programación para el </w:t>
      </w:r>
      <w:proofErr w:type="spellStart"/>
      <w:r w:rsidRPr="008B4D01">
        <w:rPr>
          <w:lang w:val="es-ES"/>
        </w:rPr>
        <w:t>frontend</w:t>
      </w:r>
      <w:proofErr w:type="spellEnd"/>
      <w:r w:rsidRPr="008B4D01">
        <w:rPr>
          <w:lang w:val="es-ES"/>
        </w:rPr>
        <w:t xml:space="preserve"> móvil.</w:t>
      </w:r>
      <w:r w:rsidRPr="008B4D01">
        <w:rPr>
          <w:lang w:val="es-ES"/>
        </w:rPr>
        <w:br/>
        <w:t xml:space="preserve">• Node.js – Entorno de ejecución para JavaScript en el </w:t>
      </w:r>
      <w:proofErr w:type="spellStart"/>
      <w:r w:rsidRPr="008B4D01">
        <w:rPr>
          <w:lang w:val="es-ES"/>
        </w:rPr>
        <w:t>backend</w:t>
      </w:r>
      <w:proofErr w:type="spellEnd"/>
      <w:r w:rsidRPr="008B4D01">
        <w:rPr>
          <w:lang w:val="es-ES"/>
        </w:rPr>
        <w:t>.</w:t>
      </w:r>
      <w:r w:rsidRPr="008B4D01">
        <w:rPr>
          <w:lang w:val="es-ES"/>
        </w:rPr>
        <w:br/>
        <w:t xml:space="preserve">• Express.js – Framework de Node.js para la creación de </w:t>
      </w:r>
      <w:proofErr w:type="spellStart"/>
      <w:r w:rsidRPr="008B4D01">
        <w:rPr>
          <w:lang w:val="es-ES"/>
        </w:rPr>
        <w:t>APIs</w:t>
      </w:r>
      <w:proofErr w:type="spellEnd"/>
      <w:r w:rsidRPr="008B4D01">
        <w:rPr>
          <w:lang w:val="es-ES"/>
        </w:rPr>
        <w:t xml:space="preserve"> REST.</w:t>
      </w:r>
      <w:r w:rsidRPr="008B4D01">
        <w:rPr>
          <w:lang w:val="es-ES"/>
        </w:rPr>
        <w:br/>
        <w:t>• MySQL – Sistema de gestión de bases de datos relacional.</w:t>
      </w:r>
      <w:r w:rsidRPr="008B4D01">
        <w:rPr>
          <w:lang w:val="es-ES"/>
        </w:rPr>
        <w:br/>
        <w:t>• GitHub – Repositorio de control de versiones para el código fuente.</w:t>
      </w:r>
    </w:p>
    <w:p w14:paraId="51C0B5AA" w14:textId="77777777" w:rsidR="00C646C3" w:rsidRPr="008B4D01" w:rsidRDefault="00000000">
      <w:pPr>
        <w:pStyle w:val="Heading1"/>
        <w:rPr>
          <w:lang w:val="es-ES"/>
        </w:rPr>
      </w:pPr>
      <w:bookmarkStart w:id="5" w:name="_Toc212576790"/>
      <w:r w:rsidRPr="008B4D01">
        <w:rPr>
          <w:lang w:val="es-ES"/>
        </w:rPr>
        <w:t>6. Seguridad y Despliegue</w:t>
      </w:r>
      <w:bookmarkEnd w:id="5"/>
    </w:p>
    <w:p w14:paraId="69061CC3" w14:textId="77777777" w:rsidR="00C646C3" w:rsidRPr="008B4D01" w:rsidRDefault="00000000">
      <w:pPr>
        <w:rPr>
          <w:lang w:val="es-ES"/>
        </w:rPr>
      </w:pPr>
      <w:r w:rsidRPr="008B4D01">
        <w:rPr>
          <w:lang w:val="es-ES"/>
        </w:rPr>
        <w:t xml:space="preserve">El </w:t>
      </w:r>
      <w:proofErr w:type="spellStart"/>
      <w:r w:rsidRPr="008B4D01">
        <w:rPr>
          <w:lang w:val="es-ES"/>
        </w:rPr>
        <w:t>backend</w:t>
      </w:r>
      <w:proofErr w:type="spellEnd"/>
      <w:r w:rsidRPr="008B4D01">
        <w:rPr>
          <w:lang w:val="es-ES"/>
        </w:rPr>
        <w:t xml:space="preserve"> se despliega en un servidor Node.js con conexión segura mediante HTTPS. El acceso a la base de datos se realiza mediante credenciales protegidas. Se implementan tokens JWT para la autenticación de usuarios. El </w:t>
      </w:r>
      <w:proofErr w:type="spellStart"/>
      <w:r w:rsidRPr="008B4D01">
        <w:rPr>
          <w:lang w:val="es-ES"/>
        </w:rPr>
        <w:t>frontend</w:t>
      </w:r>
      <w:proofErr w:type="spellEnd"/>
      <w:r w:rsidRPr="008B4D01">
        <w:rPr>
          <w:lang w:val="es-ES"/>
        </w:rPr>
        <w:t xml:space="preserve"> se distribuye a través de la Play Store bajo el nombre 'El </w:t>
      </w:r>
      <w:proofErr w:type="spellStart"/>
      <w:r w:rsidRPr="008B4D01">
        <w:rPr>
          <w:lang w:val="es-ES"/>
        </w:rPr>
        <w:t>Cherito</w:t>
      </w:r>
      <w:proofErr w:type="spellEnd"/>
      <w:r w:rsidRPr="008B4D01">
        <w:rPr>
          <w:lang w:val="es-ES"/>
        </w:rPr>
        <w:t xml:space="preserve"> </w:t>
      </w:r>
      <w:proofErr w:type="spellStart"/>
      <w:r w:rsidRPr="008B4D01">
        <w:rPr>
          <w:lang w:val="es-ES"/>
        </w:rPr>
        <w:t>RentaCar</w:t>
      </w:r>
      <w:proofErr w:type="spellEnd"/>
      <w:r w:rsidRPr="008B4D01">
        <w:rPr>
          <w:lang w:val="es-ES"/>
        </w:rPr>
        <w:t>'.</w:t>
      </w:r>
    </w:p>
    <w:p w14:paraId="2A8A5529" w14:textId="77777777" w:rsidR="00C646C3" w:rsidRPr="008B4D01" w:rsidRDefault="00000000">
      <w:pPr>
        <w:pStyle w:val="Heading1"/>
        <w:rPr>
          <w:lang w:val="es-ES"/>
        </w:rPr>
      </w:pPr>
      <w:bookmarkStart w:id="6" w:name="_Toc212576791"/>
      <w:r w:rsidRPr="008B4D01">
        <w:rPr>
          <w:lang w:val="es-ES"/>
        </w:rPr>
        <w:t>7. Conclusión</w:t>
      </w:r>
      <w:bookmarkEnd w:id="6"/>
    </w:p>
    <w:p w14:paraId="17F1C416" w14:textId="77777777" w:rsidR="00C646C3" w:rsidRPr="008B4D01" w:rsidRDefault="00000000">
      <w:pPr>
        <w:rPr>
          <w:lang w:val="es-ES"/>
        </w:rPr>
      </w:pPr>
      <w:r w:rsidRPr="008B4D01">
        <w:rPr>
          <w:lang w:val="es-ES"/>
        </w:rPr>
        <w:t xml:space="preserve">El sistema </w:t>
      </w:r>
      <w:proofErr w:type="spellStart"/>
      <w:r w:rsidRPr="008B4D01">
        <w:rPr>
          <w:lang w:val="es-ES"/>
        </w:rPr>
        <w:t>RentaCarSV</w:t>
      </w:r>
      <w:proofErr w:type="spellEnd"/>
      <w:r w:rsidRPr="008B4D01">
        <w:rPr>
          <w:lang w:val="es-ES"/>
        </w:rPr>
        <w:t xml:space="preserve"> – El </w:t>
      </w:r>
      <w:proofErr w:type="spellStart"/>
      <w:r w:rsidRPr="008B4D01">
        <w:rPr>
          <w:lang w:val="es-ES"/>
        </w:rPr>
        <w:t>Cherito</w:t>
      </w:r>
      <w:proofErr w:type="spellEnd"/>
      <w:r w:rsidRPr="008B4D01">
        <w:rPr>
          <w:lang w:val="es-ES"/>
        </w:rPr>
        <w:t xml:space="preserve"> integra tecnologías modernas que permiten ofrecer un servicio confiable y eficiente de alquiler de vehículos. Su arquitectura modular y escalable facilita futuras mejoras y el mantenimiento del sistema.</w:t>
      </w:r>
    </w:p>
    <w:sectPr w:rsidR="00C646C3" w:rsidRPr="008B4D01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70965829">
    <w:abstractNumId w:val="8"/>
  </w:num>
  <w:num w:numId="2" w16cid:durableId="1134761869">
    <w:abstractNumId w:val="6"/>
  </w:num>
  <w:num w:numId="3" w16cid:durableId="2074236610">
    <w:abstractNumId w:val="5"/>
  </w:num>
  <w:num w:numId="4" w16cid:durableId="1453866181">
    <w:abstractNumId w:val="4"/>
  </w:num>
  <w:num w:numId="5" w16cid:durableId="974332759">
    <w:abstractNumId w:val="7"/>
  </w:num>
  <w:num w:numId="6" w16cid:durableId="1795714105">
    <w:abstractNumId w:val="3"/>
  </w:num>
  <w:num w:numId="7" w16cid:durableId="1449617461">
    <w:abstractNumId w:val="2"/>
  </w:num>
  <w:num w:numId="8" w16cid:durableId="806749878">
    <w:abstractNumId w:val="1"/>
  </w:num>
  <w:num w:numId="9" w16cid:durableId="873884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03AF5"/>
    <w:rsid w:val="0015074B"/>
    <w:rsid w:val="0029639D"/>
    <w:rsid w:val="00326F90"/>
    <w:rsid w:val="0069207B"/>
    <w:rsid w:val="008B4D01"/>
    <w:rsid w:val="00AA1D8D"/>
    <w:rsid w:val="00B47730"/>
    <w:rsid w:val="00C60468"/>
    <w:rsid w:val="00C646C3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7A2C05"/>
  <w14:defaultImageDpi w14:val="300"/>
  <w15:docId w15:val="{F9DADA2E-3FEF-4FF3-8E60-5E1AB7905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69207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9207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535</Words>
  <Characters>3124</Characters>
  <Application>Microsoft Office Word</Application>
  <DocSecurity>0</DocSecurity>
  <Lines>94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Jorge Castro</cp:lastModifiedBy>
  <cp:revision>3</cp:revision>
  <dcterms:created xsi:type="dcterms:W3CDTF">2013-12-23T23:15:00Z</dcterms:created>
  <dcterms:modified xsi:type="dcterms:W3CDTF">2025-10-29T02:47:00Z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1f264a1e-6e68-41b3-b502-e963d2d27872</vt:lpwstr>
  </property>
</Properties>
</file>